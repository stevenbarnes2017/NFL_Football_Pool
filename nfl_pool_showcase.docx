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1EDC" w14:textId="77777777" w:rsidR="00964B17" w:rsidRDefault="00000000">
      <w:pPr>
        <w:pStyle w:val="Title"/>
      </w:pPr>
      <w:r>
        <w:t>NFL Pool Application – Project Overview</w:t>
      </w:r>
    </w:p>
    <w:p w14:paraId="448ACD7D" w14:textId="77777777" w:rsidR="00964B17" w:rsidRDefault="00000000">
      <w:pPr>
        <w:pStyle w:val="Heading1"/>
      </w:pPr>
      <w:r>
        <w:t>Project Summary</w:t>
      </w:r>
    </w:p>
    <w:p w14:paraId="1BFA2016" w14:textId="77777777" w:rsidR="00964B17" w:rsidRDefault="00000000">
      <w:r>
        <w:t>A web-based NFL pool application built with Flask, designed to support multiple user groups, automated scoring, and real-time leaderboards.</w:t>
      </w:r>
    </w:p>
    <w:p w14:paraId="65ADA024" w14:textId="77777777" w:rsidR="00964B17" w:rsidRDefault="00000000">
      <w:pPr>
        <w:pStyle w:val="Heading1"/>
      </w:pPr>
      <w:r>
        <w:t>Key Features</w:t>
      </w:r>
    </w:p>
    <w:p w14:paraId="50E56F1A" w14:textId="77777777" w:rsidR="00964B17" w:rsidRDefault="00000000">
      <w:r>
        <w:t>- Multi-group architecture</w:t>
      </w:r>
      <w:r>
        <w:br/>
        <w:t>- Role-based access (global admin, group admin, users)</w:t>
      </w:r>
      <w:r>
        <w:br/>
        <w:t>- Automated scoring and leaderboard</w:t>
      </w:r>
      <w:r>
        <w:br/>
        <w:t>- Kubernetes deployment in a home lab</w:t>
      </w:r>
      <w:r>
        <w:br/>
      </w:r>
    </w:p>
    <w:p w14:paraId="0CE4131D" w14:textId="77777777" w:rsidR="00964B17" w:rsidRDefault="00000000">
      <w:pPr>
        <w:pStyle w:val="Heading1"/>
      </w:pPr>
      <w:r>
        <w:t>Technical Stack</w:t>
      </w:r>
    </w:p>
    <w:p w14:paraId="24BDEAC5" w14:textId="77777777" w:rsidR="00964B17" w:rsidRDefault="00000000">
      <w:r>
        <w:t>- Python / Flask</w:t>
      </w:r>
      <w:r>
        <w:br/>
        <w:t>- PostgreSQL</w:t>
      </w:r>
      <w:r>
        <w:br/>
        <w:t>- Docker &amp; Kubernetes (K3s)</w:t>
      </w:r>
      <w:r>
        <w:br/>
        <w:t>- Prometheus / Grafana monitoring</w:t>
      </w:r>
      <w:r>
        <w:br/>
      </w:r>
    </w:p>
    <w:p w14:paraId="24E459FD" w14:textId="77777777" w:rsidR="00964B17" w:rsidRDefault="00000000">
      <w:pPr>
        <w:pStyle w:val="Heading1"/>
      </w:pPr>
      <w:r>
        <w:t>Architecture Overview</w:t>
      </w:r>
    </w:p>
    <w:p w14:paraId="675D1141" w14:textId="77777777" w:rsidR="00964B17" w:rsidRDefault="00000000">
      <w:r>
        <w:t>Users interact with a Flask application deployed in Kubernetes. The app communicates with a PostgreSQL database. Monitoring is handled via Prometheus and Grafana.</w:t>
      </w:r>
    </w:p>
    <w:p w14:paraId="786BDC5A" w14:textId="77777777" w:rsidR="00964B17" w:rsidRDefault="00000000">
      <w:pPr>
        <w:pStyle w:val="Heading1"/>
      </w:pPr>
      <w:r>
        <w:t>Business Value</w:t>
      </w:r>
    </w:p>
    <w:p w14:paraId="5CF15E8E" w14:textId="77777777" w:rsidR="00964B17" w:rsidRDefault="00000000">
      <w:r>
        <w:t>This application demonstrates multi-tenant architecture, automation, observability, and scalable infrastructure design.</w:t>
      </w:r>
    </w:p>
    <w:sectPr w:rsidR="00964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156169">
    <w:abstractNumId w:val="8"/>
  </w:num>
  <w:num w:numId="2" w16cid:durableId="1786194562">
    <w:abstractNumId w:val="6"/>
  </w:num>
  <w:num w:numId="3" w16cid:durableId="172841931">
    <w:abstractNumId w:val="5"/>
  </w:num>
  <w:num w:numId="4" w16cid:durableId="570966537">
    <w:abstractNumId w:val="4"/>
  </w:num>
  <w:num w:numId="5" w16cid:durableId="140583223">
    <w:abstractNumId w:val="7"/>
  </w:num>
  <w:num w:numId="6" w16cid:durableId="240994056">
    <w:abstractNumId w:val="3"/>
  </w:num>
  <w:num w:numId="7" w16cid:durableId="96338842">
    <w:abstractNumId w:val="2"/>
  </w:num>
  <w:num w:numId="8" w16cid:durableId="1465199519">
    <w:abstractNumId w:val="1"/>
  </w:num>
  <w:num w:numId="9" w16cid:durableId="394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4B17"/>
    <w:rsid w:val="00AA1D8D"/>
    <w:rsid w:val="00AE2216"/>
    <w:rsid w:val="00B47730"/>
    <w:rsid w:val="00C309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DFE66A-34AD-44FF-B58D-BD1E5CB7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688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barnes</cp:lastModifiedBy>
  <cp:revision>2</cp:revision>
  <dcterms:created xsi:type="dcterms:W3CDTF">2013-12-23T23:15:00Z</dcterms:created>
  <dcterms:modified xsi:type="dcterms:W3CDTF">2026-04-21T17:57:00Z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e745485d-0d27-4eac-a07c-d20426982f05</vt:lpwstr>
  </property>
</Properties>
</file>