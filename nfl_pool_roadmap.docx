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A252" w14:textId="77777777" w:rsidR="00F01E48" w:rsidRDefault="00000000">
      <w:pPr>
        <w:pStyle w:val="Title"/>
      </w:pPr>
      <w:r>
        <w:t>NFL Pool Application – Multi-Group Roadmap</w:t>
      </w:r>
    </w:p>
    <w:p w14:paraId="62061CF2" w14:textId="77777777" w:rsidR="00F01E48" w:rsidRDefault="00000000">
      <w:pPr>
        <w:pStyle w:val="Heading1"/>
      </w:pPr>
      <w:r>
        <w:t>Overview</w:t>
      </w:r>
    </w:p>
    <w:p w14:paraId="1F91652E" w14:textId="77777777" w:rsidR="00F01E48" w:rsidRDefault="00000000">
      <w:r>
        <w:t>This document outlines the roadmap for transforming the NFL pool application into a multi-group, role-based system.</w:t>
      </w:r>
    </w:p>
    <w:p w14:paraId="27E35374" w14:textId="77777777" w:rsidR="00F01E48" w:rsidRDefault="00000000">
      <w:pPr>
        <w:pStyle w:val="Heading1"/>
      </w:pPr>
      <w:r>
        <w:t>Phase 1: Foundation (Group Scoping &amp; Permissions)</w:t>
      </w:r>
    </w:p>
    <w:p w14:paraId="57055664" w14:textId="77777777" w:rsidR="00F01E48" w:rsidRDefault="00000000">
      <w:r>
        <w:t>- Scope all routes and queries to active_group_id</w:t>
      </w:r>
      <w:r>
        <w:br/>
        <w:t>- Implement permission helpers (global admin vs group admin)</w:t>
      </w:r>
      <w:r>
        <w:br/>
        <w:t>- Separate User (global) vs GroupMember (group roles)</w:t>
      </w:r>
      <w:r>
        <w:br/>
      </w:r>
    </w:p>
    <w:p w14:paraId="02D01E96" w14:textId="77777777" w:rsidR="00F01E48" w:rsidRDefault="00000000">
      <w:pPr>
        <w:pStyle w:val="Heading1"/>
      </w:pPr>
      <w:r>
        <w:t>Phase 2: User &amp; Group Management</w:t>
      </w:r>
    </w:p>
    <w:p w14:paraId="05321552" w14:textId="77777777" w:rsidR="00F01E48" w:rsidRDefault="00000000">
      <w:r>
        <w:t>- Redesign Manage Users page</w:t>
      </w:r>
      <w:r>
        <w:br/>
        <w:t>- Add group admin role handling</w:t>
      </w:r>
      <w:r>
        <w:br/>
        <w:t>- Implement safe role promotion/demotion</w:t>
      </w:r>
      <w:r>
        <w:br/>
      </w:r>
    </w:p>
    <w:p w14:paraId="6D68A070" w14:textId="77777777" w:rsidR="00F01E48" w:rsidRDefault="00000000">
      <w:pPr>
        <w:pStyle w:val="Heading1"/>
      </w:pPr>
      <w:r>
        <w:t>Phase 3: Signup &amp; Invite Flow</w:t>
      </w:r>
    </w:p>
    <w:p w14:paraId="61DFDB9E" w14:textId="77777777" w:rsidR="00F01E48" w:rsidRDefault="00000000">
      <w:r>
        <w:t>- Add create group / join group / invite link flows</w:t>
      </w:r>
      <w:r>
        <w:br/>
        <w:t>- Implement invite token system</w:t>
      </w:r>
      <w:r>
        <w:br/>
        <w:t>- Auto-join users via invite links</w:t>
      </w:r>
      <w:r>
        <w:br/>
      </w:r>
    </w:p>
    <w:p w14:paraId="63F91F87" w14:textId="77777777" w:rsidR="00F01E48" w:rsidRDefault="00000000">
      <w:pPr>
        <w:pStyle w:val="Heading1"/>
      </w:pPr>
      <w:r>
        <w:t>Phase 4: UI Improvements</w:t>
      </w:r>
    </w:p>
    <w:p w14:paraId="673B63CB" w14:textId="77777777" w:rsidR="00F01E48" w:rsidRDefault="00000000">
      <w:r>
        <w:t>- Redesign My Groups page</w:t>
      </w:r>
      <w:r>
        <w:br/>
        <w:t>- Improve navigation and group context display</w:t>
      </w:r>
      <w:r>
        <w:br/>
      </w:r>
    </w:p>
    <w:p w14:paraId="6C705635" w14:textId="77777777" w:rsidR="00F01E48" w:rsidRDefault="00000000">
      <w:pPr>
        <w:pStyle w:val="Heading1"/>
      </w:pPr>
      <w:r>
        <w:t>Phase 5: Content Separation</w:t>
      </w:r>
    </w:p>
    <w:p w14:paraId="2CA82BF0" w14:textId="77777777" w:rsidR="00F01E48" w:rsidRDefault="00000000">
      <w:r>
        <w:t>- Global announcements</w:t>
      </w:r>
      <w:r>
        <w:br/>
        <w:t>- Group-based boards</w:t>
      </w:r>
      <w:r>
        <w:br/>
        <w:t>- Admin moderation controls</w:t>
      </w:r>
      <w:r>
        <w:br/>
      </w:r>
    </w:p>
    <w:p w14:paraId="4AAA5341" w14:textId="77777777" w:rsidR="00F01E48" w:rsidRDefault="00000000">
      <w:pPr>
        <w:pStyle w:val="Heading1"/>
      </w:pPr>
      <w:r>
        <w:lastRenderedPageBreak/>
        <w:t>Phase 6: Testing &amp; Polish</w:t>
      </w:r>
    </w:p>
    <w:p w14:paraId="0348BFE1" w14:textId="77777777" w:rsidR="00F01E48" w:rsidRDefault="00000000">
      <w:r>
        <w:t>- Edge case handling</w:t>
      </w:r>
      <w:r>
        <w:br/>
        <w:t>- Bug fixing</w:t>
      </w:r>
      <w:r>
        <w:br/>
        <w:t>- Preseason live testing</w:t>
      </w:r>
      <w:r>
        <w:br/>
      </w:r>
    </w:p>
    <w:sectPr w:rsidR="00F01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171235">
    <w:abstractNumId w:val="8"/>
  </w:num>
  <w:num w:numId="2" w16cid:durableId="64769501">
    <w:abstractNumId w:val="6"/>
  </w:num>
  <w:num w:numId="3" w16cid:durableId="1711152693">
    <w:abstractNumId w:val="5"/>
  </w:num>
  <w:num w:numId="4" w16cid:durableId="624582070">
    <w:abstractNumId w:val="4"/>
  </w:num>
  <w:num w:numId="5" w16cid:durableId="2143375812">
    <w:abstractNumId w:val="7"/>
  </w:num>
  <w:num w:numId="6" w16cid:durableId="507594905">
    <w:abstractNumId w:val="3"/>
  </w:num>
  <w:num w:numId="7" w16cid:durableId="1232886718">
    <w:abstractNumId w:val="2"/>
  </w:num>
  <w:num w:numId="8" w16cid:durableId="1298872672">
    <w:abstractNumId w:val="1"/>
  </w:num>
  <w:num w:numId="9" w16cid:durableId="58307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2216"/>
    <w:rsid w:val="00B47730"/>
    <w:rsid w:val="00BF1A9C"/>
    <w:rsid w:val="00CB0664"/>
    <w:rsid w:val="00D21F4C"/>
    <w:rsid w:val="00F01E48"/>
    <w:rsid w:val="00F52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DFE66A-34AD-44FF-B58D-BD1E5CB7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831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barnes</cp:lastModifiedBy>
  <cp:revision>3</cp:revision>
  <dcterms:created xsi:type="dcterms:W3CDTF">2013-12-23T23:15:00Z</dcterms:created>
  <dcterms:modified xsi:type="dcterms:W3CDTF">2026-04-21T18:10:00Z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61185b22-23f5-48a8-872f-633b48250e95</vt:lpwstr>
  </property>
</Properties>
</file>